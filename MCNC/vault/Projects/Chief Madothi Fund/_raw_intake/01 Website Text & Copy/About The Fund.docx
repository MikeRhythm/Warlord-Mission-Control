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973D" w14:textId="7051FAD0" w:rsidR="00DA39C4" w:rsidRPr="00DA39C4" w:rsidRDefault="00AB19F1" w:rsidP="00AB19F1">
      <w:pPr>
        <w:ind w:left="-709"/>
      </w:pPr>
      <w:r>
        <w:rPr>
          <w:noProof/>
        </w:rPr>
        <w:drawing>
          <wp:inline distT="0" distB="0" distL="0" distR="0" wp14:anchorId="14100064" wp14:editId="704A0C5A">
            <wp:extent cx="6313856" cy="2674620"/>
            <wp:effectExtent l="0" t="0" r="0" b="0"/>
            <wp:docPr id="193768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89315" name="Picture 1937689315"/>
                    <pic:cNvPicPr/>
                  </pic:nvPicPr>
                  <pic:blipFill>
                    <a:blip r:embed="rId6"/>
                    <a:stretch>
                      <a:fillRect/>
                    </a:stretch>
                  </pic:blipFill>
                  <pic:spPr>
                    <a:xfrm>
                      <a:off x="0" y="0"/>
                      <a:ext cx="6340269" cy="2685809"/>
                    </a:xfrm>
                    <a:prstGeom prst="rect">
                      <a:avLst/>
                    </a:prstGeom>
                  </pic:spPr>
                </pic:pic>
              </a:graphicData>
            </a:graphic>
          </wp:inline>
        </w:drawing>
      </w:r>
    </w:p>
    <w:p w14:paraId="38E6C2A5" w14:textId="693E35DB" w:rsidR="0067371E" w:rsidRDefault="00904F42">
      <w:pPr>
        <w:pStyle w:val="Title"/>
      </w:pPr>
      <w:r>
        <w:rPr>
          <w:color w:val="006600"/>
        </w:rPr>
        <w:t xml:space="preserve">Chief </w:t>
      </w:r>
      <w:proofErr w:type="spellStart"/>
      <w:r>
        <w:rPr>
          <w:color w:val="006600"/>
        </w:rPr>
        <w:t>Mado</w:t>
      </w:r>
      <w:r w:rsidR="006D168A">
        <w:rPr>
          <w:color w:val="006600"/>
        </w:rPr>
        <w:t>t</w:t>
      </w:r>
      <w:r>
        <w:rPr>
          <w:color w:val="006600"/>
        </w:rPr>
        <w:t>hi's</w:t>
      </w:r>
      <w:proofErr w:type="spellEnd"/>
      <w:r>
        <w:rPr>
          <w:color w:val="006600"/>
        </w:rPr>
        <w:t xml:space="preserve"> Children's School and Feeding Fund</w:t>
      </w:r>
    </w:p>
    <w:p w14:paraId="07C5F73B" w14:textId="2585E613" w:rsidR="0067371E" w:rsidRDefault="00904F42">
      <w:r>
        <w:rPr>
          <w:color w:val="003399"/>
        </w:rPr>
        <w:t xml:space="preserve">A Fundraising Initiative by Chief </w:t>
      </w:r>
      <w:proofErr w:type="spellStart"/>
      <w:r w:rsidR="00F84692">
        <w:rPr>
          <w:color w:val="003399"/>
        </w:rPr>
        <w:t>Madothi</w:t>
      </w:r>
      <w:proofErr w:type="spellEnd"/>
      <w:r>
        <w:rPr>
          <w:color w:val="003399"/>
        </w:rPr>
        <w:t>, Robert Matewere &amp; William</w:t>
      </w:r>
    </w:p>
    <w:p w14:paraId="6D0D9043" w14:textId="1759585C" w:rsidR="002016FB" w:rsidRDefault="00904F42">
      <w:pPr>
        <w:rPr>
          <w:color w:val="660066"/>
        </w:rPr>
      </w:pPr>
      <w:r>
        <w:rPr>
          <w:color w:val="660066"/>
        </w:rPr>
        <w:t xml:space="preserve">With the fundraising support of Mike &amp; </w:t>
      </w:r>
      <w:proofErr w:type="gramStart"/>
      <w:r>
        <w:rPr>
          <w:color w:val="660066"/>
        </w:rPr>
        <w:t>Adine</w:t>
      </w:r>
      <w:proofErr w:type="gramEnd"/>
      <w:r>
        <w:rPr>
          <w:color w:val="660066"/>
        </w:rPr>
        <w:t xml:space="preserve"> </w:t>
      </w:r>
      <w:r w:rsidR="00AE2717">
        <w:rPr>
          <w:color w:val="660066"/>
        </w:rPr>
        <w:t xml:space="preserve">who would prefer to be anonymous </w:t>
      </w:r>
      <w:r w:rsidR="00D322F1">
        <w:rPr>
          <w:color w:val="660066"/>
        </w:rPr>
        <w:t xml:space="preserve">and </w:t>
      </w:r>
      <w:r w:rsidR="00465451">
        <w:rPr>
          <w:color w:val="660066"/>
        </w:rPr>
        <w:t>would</w:t>
      </w:r>
      <w:r w:rsidR="00D322F1">
        <w:rPr>
          <w:color w:val="660066"/>
        </w:rPr>
        <w:t xml:space="preserve"> prefer to draw your attention to the </w:t>
      </w:r>
      <w:r w:rsidR="00421FB1">
        <w:rPr>
          <w:color w:val="660066"/>
        </w:rPr>
        <w:t>real</w:t>
      </w:r>
      <w:r w:rsidR="00906226">
        <w:rPr>
          <w:color w:val="660066"/>
        </w:rPr>
        <w:t>,</w:t>
      </w:r>
      <w:r w:rsidR="00B62CCA">
        <w:rPr>
          <w:color w:val="660066"/>
        </w:rPr>
        <w:t xml:space="preserve"> </w:t>
      </w:r>
      <w:r w:rsidR="00906226" w:rsidRPr="00906226">
        <w:rPr>
          <w:color w:val="660066"/>
        </w:rPr>
        <w:t>incredibly worthwhile efforts</w:t>
      </w:r>
      <w:r w:rsidR="00421FB1">
        <w:rPr>
          <w:color w:val="660066"/>
        </w:rPr>
        <w:t xml:space="preserve"> </w:t>
      </w:r>
      <w:r w:rsidR="00906226">
        <w:rPr>
          <w:color w:val="660066"/>
        </w:rPr>
        <w:t>of Mr. Robert Matewere</w:t>
      </w:r>
      <w:r w:rsidR="00465451">
        <w:rPr>
          <w:color w:val="660066"/>
        </w:rPr>
        <w:t xml:space="preserve">, his nephew </w:t>
      </w:r>
      <w:proofErr w:type="gramStart"/>
      <w:r w:rsidR="00465451">
        <w:rPr>
          <w:color w:val="660066"/>
        </w:rPr>
        <w:t>William</w:t>
      </w:r>
      <w:proofErr w:type="gramEnd"/>
      <w:r w:rsidR="00465451">
        <w:rPr>
          <w:color w:val="660066"/>
        </w:rPr>
        <w:t xml:space="preserve"> and other community members.</w:t>
      </w:r>
    </w:p>
    <w:p w14:paraId="2A558B64" w14:textId="1CC782C6" w:rsidR="00AB19F1" w:rsidRDefault="00BF21F7" w:rsidP="00BF21F7">
      <w:pPr>
        <w:ind w:left="-709"/>
      </w:pPr>
      <w:r>
        <w:object w:dxaOrig="9715" w:dyaOrig="1166" w14:anchorId="3142C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2pt;height:51.6pt" o:ole="">
            <v:imagedata r:id="rId7" o:title=""/>
          </v:shape>
          <o:OLEObject Type="Embed" ProgID="CorelDraw.Graphic.26" ShapeID="_x0000_i1025" DrawAspect="Content" ObjectID="_1822552285" r:id="rId8"/>
        </w:object>
      </w:r>
    </w:p>
    <w:p w14:paraId="26240651" w14:textId="68BF888E" w:rsidR="006E58FA" w:rsidRPr="00485706" w:rsidRDefault="006E58FA" w:rsidP="006E58FA">
      <w:pPr>
        <w:rPr>
          <w:lang w:val="en-ZA"/>
        </w:rPr>
      </w:pPr>
      <w:r w:rsidRPr="00485706">
        <w:rPr>
          <w:lang w:val="en-ZA"/>
        </w:rPr>
        <w:t>Chembe Village—nestled at Cape Maclear on the southern shores of Lake Malawi in the Mangochi District</w:t>
      </w:r>
      <w:r w:rsidR="00D009EC">
        <w:rPr>
          <w:lang w:val="en-ZA"/>
        </w:rPr>
        <w:t xml:space="preserve"> of Malawi</w:t>
      </w:r>
      <w:r w:rsidRPr="00485706">
        <w:rPr>
          <w:lang w:val="en-ZA"/>
        </w:rPr>
        <w:t>—is a place where the lake sets the rhythm of daily life. Fishermen push out their wooden boats at first light, children walk to school along sandy paths, and evenings end with some of Africa’s most unforgettable sunsets over clear, island-dotted water. Cape Maclear was named in the 19th century (after astronomer Sir Thomas Maclear), and today Chembe remains a close-knit community whose livelihood depends on fishing, small-scale farming, and the growing trickle of eco-tourism.</w:t>
      </w:r>
    </w:p>
    <w:p w14:paraId="4F1307D3" w14:textId="75E92FF5" w:rsidR="006E58FA" w:rsidRPr="00485706" w:rsidRDefault="006E58FA" w:rsidP="006E58FA">
      <w:pPr>
        <w:rPr>
          <w:lang w:val="en-ZA"/>
        </w:rPr>
      </w:pPr>
      <w:r w:rsidRPr="00485706">
        <w:rPr>
          <w:lang w:val="en-ZA"/>
        </w:rPr>
        <w:t>This campaign supports local efforts to keep children in school and ensure they</w:t>
      </w:r>
      <w:r w:rsidR="00D009EC">
        <w:rPr>
          <w:lang w:val="en-ZA"/>
        </w:rPr>
        <w:t xml:space="preserve"> are</w:t>
      </w:r>
      <w:r w:rsidRPr="00485706">
        <w:rPr>
          <w:lang w:val="en-ZA"/>
        </w:rPr>
        <w:t xml:space="preserve"> well-nourished—simple interventions that make a lasting difference. Your contribution helps cover school fees and supplies, strengthens a community-run feeding program, and backs the people who quietly keep it all moving.</w:t>
      </w:r>
    </w:p>
    <w:p w14:paraId="281FFE8C" w14:textId="77777777" w:rsidR="006E58FA" w:rsidRPr="00485706" w:rsidRDefault="006E58FA" w:rsidP="006E58FA">
      <w:pPr>
        <w:rPr>
          <w:lang w:val="en-ZA"/>
        </w:rPr>
      </w:pPr>
      <w:r>
        <w:rPr>
          <w:noProof/>
          <w:lang w:val="en-ZA"/>
        </w:rPr>
        <w:lastRenderedPageBreak/>
        <w:drawing>
          <wp:inline distT="0" distB="0" distL="0" distR="0" wp14:anchorId="6E7512FA" wp14:editId="26219F24">
            <wp:extent cx="2300035" cy="1409700"/>
            <wp:effectExtent l="0" t="0" r="5080" b="0"/>
            <wp:docPr id="334071875" name="Picture 4" descr="A map of the island of chem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71875" name="Picture 4" descr="A map of the island of chembe&#10;&#10;AI-generated content may be incorrect."/>
                    <pic:cNvPicPr/>
                  </pic:nvPicPr>
                  <pic:blipFill>
                    <a:blip r:embed="rId9"/>
                    <a:stretch>
                      <a:fillRect/>
                    </a:stretch>
                  </pic:blipFill>
                  <pic:spPr>
                    <a:xfrm>
                      <a:off x="0" y="0"/>
                      <a:ext cx="2311829" cy="1416929"/>
                    </a:xfrm>
                    <a:prstGeom prst="rect">
                      <a:avLst/>
                    </a:prstGeom>
                  </pic:spPr>
                </pic:pic>
              </a:graphicData>
            </a:graphic>
          </wp:inline>
        </w:drawing>
      </w:r>
      <w:r>
        <w:rPr>
          <w:lang w:val="en-ZA"/>
        </w:rPr>
        <w:t xml:space="preserve"> </w:t>
      </w:r>
      <w:r>
        <w:rPr>
          <w:noProof/>
          <w:lang w:val="en-ZA"/>
        </w:rPr>
        <w:drawing>
          <wp:inline distT="0" distB="0" distL="0" distR="0" wp14:anchorId="10B50FC2" wp14:editId="3F923BBC">
            <wp:extent cx="1383030" cy="1420208"/>
            <wp:effectExtent l="0" t="0" r="7620" b="8890"/>
            <wp:docPr id="1377820190" name="Picture 5" descr="A map of the southern af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20190" name="Picture 5" descr="A map of the southern africa&#10;&#10;AI-generated content may be incorrect."/>
                    <pic:cNvPicPr/>
                  </pic:nvPicPr>
                  <pic:blipFill>
                    <a:blip r:embed="rId10"/>
                    <a:stretch>
                      <a:fillRect/>
                    </a:stretch>
                  </pic:blipFill>
                  <pic:spPr>
                    <a:xfrm>
                      <a:off x="0" y="0"/>
                      <a:ext cx="1393378" cy="1430835"/>
                    </a:xfrm>
                    <a:prstGeom prst="rect">
                      <a:avLst/>
                    </a:prstGeom>
                  </pic:spPr>
                </pic:pic>
              </a:graphicData>
            </a:graphic>
          </wp:inline>
        </w:drawing>
      </w:r>
    </w:p>
    <w:p w14:paraId="442A4EF6" w14:textId="1EA674F2" w:rsidR="006E58FA" w:rsidRDefault="009F1BBA">
      <w:r w:rsidRPr="009717CB">
        <w:rPr>
          <w:b/>
          <w:bCs/>
        </w:rPr>
        <w:t>Please note</w:t>
      </w:r>
      <w:r w:rsidR="00454EFF" w:rsidRPr="009717CB">
        <w:rPr>
          <w:b/>
          <w:bCs/>
        </w:rPr>
        <w:t>:</w:t>
      </w:r>
      <w:r w:rsidR="00454EFF">
        <w:t xml:space="preserve"> That this </w:t>
      </w:r>
      <w:r w:rsidR="00551F9E">
        <w:t xml:space="preserve">Fund is </w:t>
      </w:r>
      <w:r w:rsidR="00454EFF">
        <w:t xml:space="preserve">currently not a registered NPO with the Malawi </w:t>
      </w:r>
      <w:r w:rsidR="004D5193">
        <w:t>Authorities</w:t>
      </w:r>
      <w:r w:rsidR="00741497">
        <w:t>, however</w:t>
      </w:r>
      <w:r w:rsidR="00454EFF">
        <w:t xml:space="preserve"> </w:t>
      </w:r>
      <w:r w:rsidR="009717CB">
        <w:t xml:space="preserve">we </w:t>
      </w:r>
      <w:r w:rsidR="00454EFF">
        <w:t>will be register</w:t>
      </w:r>
      <w:r w:rsidR="009717CB">
        <w:t xml:space="preserve">ed when funds are available to pay the </w:t>
      </w:r>
      <w:r w:rsidR="004D5193" w:rsidRPr="004D5193">
        <w:t>MK 253,500</w:t>
      </w:r>
      <w:r w:rsidR="004D5193">
        <w:t xml:space="preserve"> registration fee</w:t>
      </w:r>
      <w:r w:rsidR="00330957">
        <w:t>.</w:t>
      </w:r>
    </w:p>
    <w:p w14:paraId="12ED737A" w14:textId="77777777" w:rsidR="0067371E" w:rsidRDefault="00904F42">
      <w:pPr>
        <w:pStyle w:val="Heading1"/>
      </w:pPr>
      <w:r>
        <w:rPr>
          <w:color w:val="0066CC"/>
          <w:sz w:val="32"/>
        </w:rPr>
        <w:t>About the Fund and Its Administrators</w:t>
      </w:r>
    </w:p>
    <w:p w14:paraId="5F83004C" w14:textId="77777777" w:rsidR="00A617A7" w:rsidRDefault="00904F42">
      <w:r>
        <w:t xml:space="preserve">While living in Cape Maclear, </w:t>
      </w:r>
      <w:r w:rsidR="006B10DF">
        <w:t>Mike and Adine</w:t>
      </w:r>
      <w:r>
        <w:t xml:space="preserve"> were fortunate to meet Mr. Robert </w:t>
      </w:r>
      <w:r w:rsidR="00814D63">
        <w:t xml:space="preserve">R </w:t>
      </w:r>
      <w:r>
        <w:t>Matewere, who is dedicated to ensuring local children receive an education</w:t>
      </w:r>
      <w:r w:rsidR="00B16CDD">
        <w:t>, protection</w:t>
      </w:r>
      <w:r w:rsidR="00AF0437">
        <w:t xml:space="preserve"> and support</w:t>
      </w:r>
      <w:r>
        <w:t>. Robert raises funds to cover school fees, uniforms, books, pens, pencils, and exam fees. He also ensures that the children attend school and that all funds are used appropriately. Robert serves as the official administrator of the fund, and his Malawi Identity Card is attached for verification.</w:t>
      </w:r>
    </w:p>
    <w:p w14:paraId="399BC8DE" w14:textId="70AA0D60" w:rsidR="006010E1" w:rsidRDefault="0047302F">
      <w:r>
        <w:object w:dxaOrig="3967" w:dyaOrig="2597" w14:anchorId="74EAD5C8">
          <v:shape id="_x0000_i1026" type="#_x0000_t75" style="width:174.6pt;height:114pt" o:ole="">
            <v:imagedata r:id="rId11" o:title=""/>
          </v:shape>
          <o:OLEObject Type="Embed" ProgID="CorelDraw.Graphic.26" ShapeID="_x0000_i1026" DrawAspect="Content" ObjectID="_1822552286" r:id="rId12"/>
        </w:object>
      </w:r>
      <w:r w:rsidR="00904F42">
        <w:br/>
      </w:r>
      <w:r w:rsidR="00904F42">
        <w:br/>
        <w:t>Working alongside him is his nephew, William, who has taken the initiative to run a children's feeding program. William, with the support of other community members, ensures that the funds raised go directly to feeding the children. His Malawi Identity Card is also attached for verification.</w:t>
      </w:r>
    </w:p>
    <w:p w14:paraId="3A73CCE9" w14:textId="2DFE3788" w:rsidR="0067371E" w:rsidRDefault="0047302F">
      <w:r>
        <w:rPr>
          <w:noProof/>
        </w:rPr>
        <w:drawing>
          <wp:inline distT="0" distB="0" distL="0" distR="0" wp14:anchorId="4D24C374" wp14:editId="4C79EDE3">
            <wp:extent cx="2246805" cy="1455420"/>
            <wp:effectExtent l="0" t="0" r="1270" b="0"/>
            <wp:docPr id="2131514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55172" cy="1460840"/>
                    </a:xfrm>
                    <a:prstGeom prst="rect">
                      <a:avLst/>
                    </a:prstGeom>
                    <a:noFill/>
                    <a:ln>
                      <a:noFill/>
                    </a:ln>
                  </pic:spPr>
                </pic:pic>
              </a:graphicData>
            </a:graphic>
          </wp:inline>
        </w:drawing>
      </w:r>
      <w:r w:rsidR="00904F42">
        <w:br/>
      </w:r>
      <w:r w:rsidR="00904F42">
        <w:br/>
      </w:r>
      <w:r w:rsidR="00A3151F">
        <w:lastRenderedPageBreak/>
        <w:t>Mike and Adine</w:t>
      </w:r>
      <w:r w:rsidR="00904F42">
        <w:t xml:space="preserve"> were so impressed by Robert and William's dedication that </w:t>
      </w:r>
      <w:r w:rsidR="009B630C">
        <w:t>they</w:t>
      </w:r>
      <w:r w:rsidR="00904F42">
        <w:t xml:space="preserve"> decided to help them raise funds to support </w:t>
      </w:r>
      <w:r w:rsidR="009B630C">
        <w:t>their</w:t>
      </w:r>
      <w:r w:rsidR="00904F42">
        <w:t xml:space="preserve"> </w:t>
      </w:r>
      <w:bookmarkStart w:id="0" w:name="_Hlk207439693"/>
      <w:r w:rsidR="00904F42">
        <w:t>incredibly worthwhile efforts</w:t>
      </w:r>
      <w:bookmarkEnd w:id="0"/>
      <w:r w:rsidR="00904F42">
        <w:t>.</w:t>
      </w:r>
    </w:p>
    <w:p w14:paraId="01DE75C3" w14:textId="345F3059" w:rsidR="00E31C6B" w:rsidRDefault="00E02946">
      <w:r>
        <w:object w:dxaOrig="2064" w:dyaOrig="2831" w14:anchorId="1206EF23">
          <v:shape id="_x0000_i1027" type="#_x0000_t75" style="width:103.2pt;height:141.6pt" o:ole="">
            <v:imagedata r:id="rId14" o:title=""/>
          </v:shape>
          <o:OLEObject Type="Embed" ProgID="CorelDraw.Graphic.26" ShapeID="_x0000_i1027" DrawAspect="Content" ObjectID="_1822552287" r:id="rId15"/>
        </w:object>
      </w:r>
      <w:r>
        <w:t xml:space="preserve">     </w:t>
      </w:r>
      <w:r w:rsidR="00733EE6">
        <w:object w:dxaOrig="3396" w:dyaOrig="2850" w14:anchorId="3DFC33ED">
          <v:shape id="_x0000_i1028" type="#_x0000_t75" style="width:169.8pt;height:142.8pt" o:ole="">
            <v:imagedata r:id="rId16" o:title=""/>
          </v:shape>
          <o:OLEObject Type="Embed" ProgID="CorelDraw.Graphic.26" ShapeID="_x0000_i1028" DrawAspect="Content" ObjectID="_1822552288" r:id="rId17"/>
        </w:object>
      </w:r>
      <w:r w:rsidR="00AE1B4F">
        <w:t xml:space="preserve">     </w:t>
      </w:r>
      <w:r w:rsidR="002D39F9">
        <w:object w:dxaOrig="2953" w:dyaOrig="3623" w14:anchorId="0B974367">
          <v:shape id="_x0000_i1029" type="#_x0000_t75" style="width:115.8pt;height:141.6pt" o:ole="">
            <v:imagedata r:id="rId18" o:title=""/>
          </v:shape>
          <o:OLEObject Type="Embed" ProgID="CorelDraw.Graphic.26" ShapeID="_x0000_i1029" DrawAspect="Content" ObjectID="_1822552289" r:id="rId19"/>
        </w:object>
      </w:r>
    </w:p>
    <w:p w14:paraId="7B8AE962" w14:textId="77777777" w:rsidR="00004F56" w:rsidRDefault="00004F56"/>
    <w:p w14:paraId="2AC5D40E" w14:textId="0E8AAFCB" w:rsidR="00004F56" w:rsidRDefault="00004F56">
      <w:r>
        <w:t xml:space="preserve">In essence, </w:t>
      </w:r>
      <w:r w:rsidR="006C3285">
        <w:t xml:space="preserve">these are the costs involved </w:t>
      </w:r>
      <w:r w:rsidR="00430666">
        <w:t>in educating</w:t>
      </w:r>
      <w:r w:rsidR="006C3285">
        <w:t xml:space="preserve"> and fee</w:t>
      </w:r>
      <w:r w:rsidR="00430666">
        <w:t>ding</w:t>
      </w:r>
      <w:r w:rsidR="006C3285">
        <w:t xml:space="preserve"> a child in the village.</w:t>
      </w:r>
    </w:p>
    <w:p w14:paraId="7375A996" w14:textId="10BF3A26" w:rsidR="00004F56" w:rsidRDefault="00004F56">
      <w:r>
        <w:rPr>
          <w:noProof/>
        </w:rPr>
        <w:drawing>
          <wp:inline distT="0" distB="0" distL="0" distR="0" wp14:anchorId="13268DC3" wp14:editId="60385C9D">
            <wp:extent cx="5044877" cy="4046571"/>
            <wp:effectExtent l="0" t="0" r="3810" b="0"/>
            <wp:docPr id="2126230021"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0021" name="Picture 5" descr="A table with numbers and text&#10;&#10;AI-generated content may be incorrect."/>
                    <pic:cNvPicPr/>
                  </pic:nvPicPr>
                  <pic:blipFill>
                    <a:blip r:embed="rId20"/>
                    <a:stretch>
                      <a:fillRect/>
                    </a:stretch>
                  </pic:blipFill>
                  <pic:spPr>
                    <a:xfrm>
                      <a:off x="0" y="0"/>
                      <a:ext cx="5044877" cy="4046571"/>
                    </a:xfrm>
                    <a:prstGeom prst="rect">
                      <a:avLst/>
                    </a:prstGeom>
                  </pic:spPr>
                </pic:pic>
              </a:graphicData>
            </a:graphic>
          </wp:inline>
        </w:drawing>
      </w:r>
    </w:p>
    <w:p w14:paraId="6039E8B1" w14:textId="77777777" w:rsidR="006C3285" w:rsidRDefault="006C3285">
      <w:pPr>
        <w:rPr>
          <w:rFonts w:asciiTheme="majorHAnsi" w:eastAsiaTheme="majorEastAsia" w:hAnsiTheme="majorHAnsi" w:cstheme="majorBidi"/>
          <w:b/>
          <w:bCs/>
          <w:color w:val="00994C"/>
          <w:sz w:val="32"/>
          <w:szCs w:val="28"/>
        </w:rPr>
      </w:pPr>
      <w:r>
        <w:rPr>
          <w:color w:val="00994C"/>
          <w:sz w:val="32"/>
        </w:rPr>
        <w:br w:type="page"/>
      </w:r>
    </w:p>
    <w:p w14:paraId="4A87FE0F" w14:textId="27FAEBEF" w:rsidR="0067371E" w:rsidRDefault="00904F42">
      <w:pPr>
        <w:pStyle w:val="Heading1"/>
      </w:pPr>
      <w:r>
        <w:rPr>
          <w:color w:val="00994C"/>
          <w:sz w:val="32"/>
        </w:rPr>
        <w:lastRenderedPageBreak/>
        <w:t>School Term Schedule</w:t>
      </w:r>
    </w:p>
    <w:p w14:paraId="5E2A643B" w14:textId="77777777" w:rsidR="0067371E" w:rsidRDefault="00904F42">
      <w:r>
        <w:t>The school term schedule helps to ensure transparency and allows donors to see when fees and meals are required most.</w:t>
      </w:r>
    </w:p>
    <w:p w14:paraId="6ECDC8A9" w14:textId="77777777" w:rsidR="008F7DC3" w:rsidRDefault="00274A5A" w:rsidP="008F7DC3">
      <w:r>
        <w:object w:dxaOrig="10503" w:dyaOrig="8486" w14:anchorId="0C4948DF">
          <v:shape id="_x0000_i1030" type="#_x0000_t75" style="width:431.4pt;height:348.6pt" o:ole="">
            <v:imagedata r:id="rId21" o:title=""/>
          </v:shape>
          <o:OLEObject Type="Embed" ProgID="CorelDraw.Graphic.26" ShapeID="_x0000_i1030" DrawAspect="Content" ObjectID="_1822552290" r:id="rId22"/>
        </w:object>
      </w:r>
    </w:p>
    <w:p w14:paraId="4AC1A3BE" w14:textId="77777777" w:rsidR="008F7DC3" w:rsidRDefault="008F7DC3" w:rsidP="008F7DC3"/>
    <w:p w14:paraId="05D04CC3" w14:textId="6797EF3B" w:rsidR="0067371E" w:rsidRDefault="00904F42" w:rsidP="008F7DC3">
      <w:r>
        <w:rPr>
          <w:color w:val="CC6600"/>
          <w:sz w:val="32"/>
        </w:rPr>
        <w:t>School Fees Support</w:t>
      </w:r>
    </w:p>
    <w:p w14:paraId="40FA6677" w14:textId="0968D8B4" w:rsidR="0067371E" w:rsidRDefault="00904F42" w:rsidP="00C052E7">
      <w:r>
        <w:t>Education is the key to opportunity. Funds raised are used to cover:</w:t>
      </w:r>
      <w:r>
        <w:br/>
        <w:t>- School fees</w:t>
      </w:r>
      <w:r>
        <w:br/>
        <w:t>- Uniforms</w:t>
      </w:r>
      <w:r>
        <w:br/>
        <w:t>- Exercise books, pens, pencils</w:t>
      </w:r>
      <w:r>
        <w:br/>
        <w:t>- Exam fees</w:t>
      </w:r>
      <w:r>
        <w:br/>
      </w:r>
      <w:r>
        <w:br/>
        <w:t>Mr. Robert Matewere oversees the proper use of all funds.</w:t>
      </w:r>
    </w:p>
    <w:p w14:paraId="79BA075D" w14:textId="263C2B21" w:rsidR="00B150CA" w:rsidRPr="00377811" w:rsidRDefault="00B150CA" w:rsidP="00377811">
      <w:r>
        <w:rPr>
          <w:noProof/>
        </w:rPr>
        <w:lastRenderedPageBreak/>
        <w:drawing>
          <wp:inline distT="0" distB="0" distL="0" distR="0" wp14:anchorId="4C40FFC4" wp14:editId="63A76DCC">
            <wp:extent cx="4221480" cy="1730743"/>
            <wp:effectExtent l="0" t="0" r="7620" b="3175"/>
            <wp:docPr id="1565286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6961" name="Picture 1565286961"/>
                    <pic:cNvPicPr/>
                  </pic:nvPicPr>
                  <pic:blipFill>
                    <a:blip r:embed="rId23"/>
                    <a:stretch>
                      <a:fillRect/>
                    </a:stretch>
                  </pic:blipFill>
                  <pic:spPr>
                    <a:xfrm>
                      <a:off x="0" y="0"/>
                      <a:ext cx="4277870" cy="1753862"/>
                    </a:xfrm>
                    <a:prstGeom prst="rect">
                      <a:avLst/>
                    </a:prstGeom>
                  </pic:spPr>
                </pic:pic>
              </a:graphicData>
            </a:graphic>
          </wp:inline>
        </w:drawing>
      </w:r>
    </w:p>
    <w:p w14:paraId="18A890E0" w14:textId="77B2EAD5" w:rsidR="00377811" w:rsidRDefault="00D71D4D">
      <w:pPr>
        <w:pStyle w:val="Heading1"/>
        <w:rPr>
          <w:color w:val="0066CC"/>
          <w:sz w:val="32"/>
        </w:rPr>
      </w:pPr>
      <w:r>
        <w:rPr>
          <w:color w:val="0066CC"/>
          <w:sz w:val="32"/>
        </w:rPr>
        <w:t xml:space="preserve"> </w:t>
      </w:r>
      <w:r>
        <w:rPr>
          <w:noProof/>
          <w:color w:val="0066CC"/>
          <w:sz w:val="32"/>
        </w:rPr>
        <w:drawing>
          <wp:inline distT="0" distB="0" distL="0" distR="0" wp14:anchorId="282ADDCA" wp14:editId="612C48C1">
            <wp:extent cx="777220" cy="1295400"/>
            <wp:effectExtent l="0" t="0" r="4445" b="0"/>
            <wp:docPr id="1522042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42314" name="Picture 1522042314"/>
                    <pic:cNvPicPr/>
                  </pic:nvPicPr>
                  <pic:blipFill>
                    <a:blip r:embed="rId24"/>
                    <a:stretch>
                      <a:fillRect/>
                    </a:stretch>
                  </pic:blipFill>
                  <pic:spPr>
                    <a:xfrm>
                      <a:off x="0" y="0"/>
                      <a:ext cx="790737" cy="1317928"/>
                    </a:xfrm>
                    <a:prstGeom prst="rect">
                      <a:avLst/>
                    </a:prstGeom>
                  </pic:spPr>
                </pic:pic>
              </a:graphicData>
            </a:graphic>
          </wp:inline>
        </w:drawing>
      </w:r>
      <w:r>
        <w:rPr>
          <w:color w:val="0066CC"/>
          <w:sz w:val="32"/>
        </w:rPr>
        <w:t xml:space="preserve">   </w:t>
      </w:r>
      <w:r>
        <w:rPr>
          <w:noProof/>
          <w:color w:val="0066CC"/>
          <w:sz w:val="32"/>
        </w:rPr>
        <w:drawing>
          <wp:inline distT="0" distB="0" distL="0" distR="0" wp14:anchorId="37945CB7" wp14:editId="3709CDB1">
            <wp:extent cx="1732280" cy="1299210"/>
            <wp:effectExtent l="0" t="0" r="1270" b="0"/>
            <wp:docPr id="1249676217" name="Picture 8" descr="A group of people holding blue shi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6217" name="Picture 8" descr="A group of people holding blue shirts&#10;&#10;AI-generated content may be incorrect."/>
                    <pic:cNvPicPr/>
                  </pic:nvPicPr>
                  <pic:blipFill>
                    <a:blip r:embed="rId25"/>
                    <a:stretch>
                      <a:fillRect/>
                    </a:stretch>
                  </pic:blipFill>
                  <pic:spPr>
                    <a:xfrm>
                      <a:off x="0" y="0"/>
                      <a:ext cx="1732280" cy="1299210"/>
                    </a:xfrm>
                    <a:prstGeom prst="rect">
                      <a:avLst/>
                    </a:prstGeom>
                  </pic:spPr>
                </pic:pic>
              </a:graphicData>
            </a:graphic>
          </wp:inline>
        </w:drawing>
      </w:r>
      <w:r>
        <w:rPr>
          <w:color w:val="0066CC"/>
          <w:sz w:val="32"/>
        </w:rPr>
        <w:t xml:space="preserve">   </w:t>
      </w:r>
      <w:r w:rsidR="000B1CF9">
        <w:rPr>
          <w:noProof/>
          <w:color w:val="0066CC"/>
          <w:sz w:val="32"/>
        </w:rPr>
        <w:drawing>
          <wp:inline distT="0" distB="0" distL="0" distR="0" wp14:anchorId="56F7BAC4" wp14:editId="71068AD1">
            <wp:extent cx="1714500" cy="1285875"/>
            <wp:effectExtent l="0" t="0" r="0" b="9525"/>
            <wp:docPr id="1857223619" name="Picture 9" descr="A group of shirts on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3619" name="Picture 9" descr="A group of shirts on a bench&#10;&#10;AI-generated content may be incorrect."/>
                    <pic:cNvPicPr/>
                  </pic:nvPicPr>
                  <pic:blipFill>
                    <a:blip r:embed="rId26"/>
                    <a:stretch>
                      <a:fillRect/>
                    </a:stretch>
                  </pic:blipFill>
                  <pic:spPr>
                    <a:xfrm>
                      <a:off x="0" y="0"/>
                      <a:ext cx="1714500" cy="1285875"/>
                    </a:xfrm>
                    <a:prstGeom prst="rect">
                      <a:avLst/>
                    </a:prstGeom>
                  </pic:spPr>
                </pic:pic>
              </a:graphicData>
            </a:graphic>
          </wp:inline>
        </w:drawing>
      </w:r>
    </w:p>
    <w:p w14:paraId="595C188E" w14:textId="77777777" w:rsidR="007C6BC7" w:rsidRDefault="007C6BC7" w:rsidP="007C6BC7"/>
    <w:p w14:paraId="18303BB2" w14:textId="4F997841" w:rsidR="00377811" w:rsidRPr="003B676B" w:rsidRDefault="007C6BC7" w:rsidP="003B676B">
      <w:r>
        <w:t xml:space="preserve">  </w:t>
      </w:r>
      <w:r>
        <w:rPr>
          <w:noProof/>
        </w:rPr>
        <w:drawing>
          <wp:inline distT="0" distB="0" distL="0" distR="0" wp14:anchorId="51BF9A31" wp14:editId="41963E5A">
            <wp:extent cx="2293620" cy="1291224"/>
            <wp:effectExtent l="0" t="0" r="0" b="4445"/>
            <wp:docPr id="1214415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15518" name="Picture 1214415518"/>
                    <pic:cNvPicPr/>
                  </pic:nvPicPr>
                  <pic:blipFill>
                    <a:blip r:embed="rId27"/>
                    <a:stretch>
                      <a:fillRect/>
                    </a:stretch>
                  </pic:blipFill>
                  <pic:spPr>
                    <a:xfrm>
                      <a:off x="0" y="0"/>
                      <a:ext cx="2325034" cy="1308909"/>
                    </a:xfrm>
                    <a:prstGeom prst="rect">
                      <a:avLst/>
                    </a:prstGeom>
                  </pic:spPr>
                </pic:pic>
              </a:graphicData>
            </a:graphic>
          </wp:inline>
        </w:drawing>
      </w:r>
      <w:r>
        <w:t xml:space="preserve">    </w:t>
      </w:r>
      <w:r>
        <w:rPr>
          <w:noProof/>
        </w:rPr>
        <w:drawing>
          <wp:inline distT="0" distB="0" distL="0" distR="0" wp14:anchorId="319FB336" wp14:editId="2E7529CF">
            <wp:extent cx="731520" cy="1299479"/>
            <wp:effectExtent l="0" t="0" r="0" b="0"/>
            <wp:docPr id="1654264597" name="Picture 11" descr="A group of children stand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4597" name="Picture 11" descr="A group of children standing on the ground&#10;&#10;AI-generated content may be incorrect."/>
                    <pic:cNvPicPr/>
                  </pic:nvPicPr>
                  <pic:blipFill>
                    <a:blip r:embed="rId28"/>
                    <a:stretch>
                      <a:fillRect/>
                    </a:stretch>
                  </pic:blipFill>
                  <pic:spPr>
                    <a:xfrm flipH="1">
                      <a:off x="0" y="0"/>
                      <a:ext cx="758688" cy="1347741"/>
                    </a:xfrm>
                    <a:prstGeom prst="rect">
                      <a:avLst/>
                    </a:prstGeom>
                  </pic:spPr>
                </pic:pic>
              </a:graphicData>
            </a:graphic>
          </wp:inline>
        </w:drawing>
      </w:r>
      <w:r>
        <w:t xml:space="preserve">     </w:t>
      </w:r>
      <w:r>
        <w:rPr>
          <w:noProof/>
        </w:rPr>
        <w:drawing>
          <wp:inline distT="0" distB="0" distL="0" distR="0" wp14:anchorId="3BF26BAF" wp14:editId="77E68143">
            <wp:extent cx="1737360" cy="1303020"/>
            <wp:effectExtent l="0" t="0" r="0" b="0"/>
            <wp:docPr id="696593852" name="Picture 12"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93852" name="Picture 12" descr="A group of people posing for a photo&#10;&#10;AI-generated content may be incorrect."/>
                    <pic:cNvPicPr/>
                  </pic:nvPicPr>
                  <pic:blipFill>
                    <a:blip r:embed="rId29"/>
                    <a:stretch>
                      <a:fillRect/>
                    </a:stretch>
                  </pic:blipFill>
                  <pic:spPr>
                    <a:xfrm>
                      <a:off x="0" y="0"/>
                      <a:ext cx="1737360" cy="1303020"/>
                    </a:xfrm>
                    <a:prstGeom prst="rect">
                      <a:avLst/>
                    </a:prstGeom>
                  </pic:spPr>
                </pic:pic>
              </a:graphicData>
            </a:graphic>
          </wp:inline>
        </w:drawing>
      </w:r>
      <w:r>
        <w:t xml:space="preserve">   </w:t>
      </w:r>
    </w:p>
    <w:p w14:paraId="002E00AC" w14:textId="15CA97DA" w:rsidR="0067371E" w:rsidRDefault="00904F42">
      <w:pPr>
        <w:pStyle w:val="Heading1"/>
      </w:pPr>
      <w:r>
        <w:rPr>
          <w:color w:val="0066CC"/>
          <w:sz w:val="32"/>
        </w:rPr>
        <w:t>Feeding Program Initiative</w:t>
      </w:r>
    </w:p>
    <w:p w14:paraId="7FDC6966" w14:textId="1EFDE462" w:rsidR="0067371E" w:rsidRDefault="00904F42">
      <w:r>
        <w:t>No child should go hungry at school. William, Robert's nephew, together with the support of other community members, ensures that children are provided with nutritious meals during the school day</w:t>
      </w:r>
      <w:r w:rsidR="003B676B">
        <w:t>, locally sourced from the village market</w:t>
      </w:r>
      <w:r>
        <w:t>.</w:t>
      </w:r>
      <w:r>
        <w:br/>
      </w:r>
      <w:r>
        <w:br/>
        <w:t>This program helps children concentrate better in class and supports their health and wellbeing.</w:t>
      </w:r>
    </w:p>
    <w:p w14:paraId="0F5ED93A" w14:textId="1FFEC3EB" w:rsidR="000A113D" w:rsidRDefault="000A113D">
      <w:r>
        <w:rPr>
          <w:noProof/>
        </w:rPr>
        <w:drawing>
          <wp:inline distT="0" distB="0" distL="0" distR="0" wp14:anchorId="0BAED0C3" wp14:editId="0EAFBB88">
            <wp:extent cx="4323105" cy="1615440"/>
            <wp:effectExtent l="0" t="0" r="1270" b="3810"/>
            <wp:docPr id="9628937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93749" name="Picture 962893749"/>
                    <pic:cNvPicPr/>
                  </pic:nvPicPr>
                  <pic:blipFill>
                    <a:blip r:embed="rId30"/>
                    <a:stretch>
                      <a:fillRect/>
                    </a:stretch>
                  </pic:blipFill>
                  <pic:spPr>
                    <a:xfrm>
                      <a:off x="0" y="0"/>
                      <a:ext cx="4435198" cy="1657326"/>
                    </a:xfrm>
                    <a:prstGeom prst="rect">
                      <a:avLst/>
                    </a:prstGeom>
                  </pic:spPr>
                </pic:pic>
              </a:graphicData>
            </a:graphic>
          </wp:inline>
        </w:drawing>
      </w:r>
    </w:p>
    <w:p w14:paraId="1E06C4DD" w14:textId="10F487A6" w:rsidR="000A113D" w:rsidRDefault="005E0005">
      <w:r>
        <w:rPr>
          <w:noProof/>
        </w:rPr>
        <w:lastRenderedPageBreak/>
        <w:drawing>
          <wp:inline distT="0" distB="0" distL="0" distR="0" wp14:anchorId="0D580095" wp14:editId="78DAD946">
            <wp:extent cx="1463040" cy="1097280"/>
            <wp:effectExtent l="0" t="0" r="3810" b="7620"/>
            <wp:docPr id="1965363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3252" name="Picture 1965363252"/>
                    <pic:cNvPicPr/>
                  </pic:nvPicPr>
                  <pic:blipFill>
                    <a:blip r:embed="rId31"/>
                    <a:stretch>
                      <a:fillRect/>
                    </a:stretch>
                  </pic:blipFill>
                  <pic:spPr>
                    <a:xfrm>
                      <a:off x="0" y="0"/>
                      <a:ext cx="1463040" cy="1097280"/>
                    </a:xfrm>
                    <a:prstGeom prst="rect">
                      <a:avLst/>
                    </a:prstGeom>
                  </pic:spPr>
                </pic:pic>
              </a:graphicData>
            </a:graphic>
          </wp:inline>
        </w:drawing>
      </w:r>
      <w:r>
        <w:t xml:space="preserve">    </w:t>
      </w:r>
      <w:r>
        <w:rPr>
          <w:noProof/>
        </w:rPr>
        <w:drawing>
          <wp:inline distT="0" distB="0" distL="0" distR="0" wp14:anchorId="05D0F1DD" wp14:editId="5B04B8DE">
            <wp:extent cx="822960" cy="1097280"/>
            <wp:effectExtent l="0" t="0" r="0" b="7620"/>
            <wp:docPr id="754144166" name="Picture 15" descr="A group of children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4166" name="Picture 15" descr="A group of children sitting on the ground&#10;&#10;AI-generated content may be incorrect."/>
                    <pic:cNvPicPr/>
                  </pic:nvPicPr>
                  <pic:blipFill>
                    <a:blip r:embed="rId32"/>
                    <a:stretch>
                      <a:fillRect/>
                    </a:stretch>
                  </pic:blipFill>
                  <pic:spPr>
                    <a:xfrm flipH="1">
                      <a:off x="0" y="0"/>
                      <a:ext cx="822960" cy="1097280"/>
                    </a:xfrm>
                    <a:prstGeom prst="rect">
                      <a:avLst/>
                    </a:prstGeom>
                  </pic:spPr>
                </pic:pic>
              </a:graphicData>
            </a:graphic>
          </wp:inline>
        </w:drawing>
      </w:r>
      <w:r>
        <w:t xml:space="preserve">     </w:t>
      </w:r>
      <w:r>
        <w:rPr>
          <w:noProof/>
        </w:rPr>
        <w:drawing>
          <wp:inline distT="0" distB="0" distL="0" distR="0" wp14:anchorId="1004B410" wp14:editId="033F956C">
            <wp:extent cx="1463040" cy="1097280"/>
            <wp:effectExtent l="0" t="0" r="3810" b="7620"/>
            <wp:docPr id="471664301" name="Picture 16" descr="A group of people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64301" name="Picture 16" descr="A group of people outside&#10;&#10;AI-generated content may be incorrect."/>
                    <pic:cNvPicPr/>
                  </pic:nvPicPr>
                  <pic:blipFill>
                    <a:blip r:embed="rId33"/>
                    <a:stretch>
                      <a:fillRect/>
                    </a:stretch>
                  </pic:blipFill>
                  <pic:spPr>
                    <a:xfrm>
                      <a:off x="0" y="0"/>
                      <a:ext cx="1463040" cy="1097280"/>
                    </a:xfrm>
                    <a:prstGeom prst="rect">
                      <a:avLst/>
                    </a:prstGeom>
                  </pic:spPr>
                </pic:pic>
              </a:graphicData>
            </a:graphic>
          </wp:inline>
        </w:drawing>
      </w:r>
      <w:r>
        <w:t xml:space="preserve">  </w:t>
      </w:r>
    </w:p>
    <w:p w14:paraId="6C61C2E2" w14:textId="66A38EF5" w:rsidR="0067371E" w:rsidRDefault="00904F42">
      <w:pPr>
        <w:pStyle w:val="Heading1"/>
      </w:pPr>
      <w:r>
        <w:rPr>
          <w:color w:val="993366"/>
          <w:sz w:val="32"/>
        </w:rPr>
        <w:t>Additional Photos</w:t>
      </w:r>
    </w:p>
    <w:p w14:paraId="74D4392D" w14:textId="495CE121" w:rsidR="00314497" w:rsidRDefault="004643B1">
      <w:pPr>
        <w:pStyle w:val="Heading1"/>
        <w:rPr>
          <w:color w:val="006600"/>
          <w:sz w:val="32"/>
        </w:rPr>
      </w:pPr>
      <w:r>
        <w:rPr>
          <w:noProof/>
          <w:color w:val="006600"/>
          <w:sz w:val="32"/>
        </w:rPr>
        <w:drawing>
          <wp:inline distT="0" distB="0" distL="0" distR="0" wp14:anchorId="0DF2A8BE" wp14:editId="48E3CB4E">
            <wp:extent cx="1483360" cy="1112520"/>
            <wp:effectExtent l="0" t="0" r="2540" b="0"/>
            <wp:docPr id="9320931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93123" name="Picture 932093123"/>
                    <pic:cNvPicPr/>
                  </pic:nvPicPr>
                  <pic:blipFill>
                    <a:blip r:embed="rId34"/>
                    <a:stretch>
                      <a:fillRect/>
                    </a:stretch>
                  </pic:blipFill>
                  <pic:spPr>
                    <a:xfrm>
                      <a:off x="0" y="0"/>
                      <a:ext cx="1483360" cy="1112520"/>
                    </a:xfrm>
                    <a:prstGeom prst="rect">
                      <a:avLst/>
                    </a:prstGeom>
                  </pic:spPr>
                </pic:pic>
              </a:graphicData>
            </a:graphic>
          </wp:inline>
        </w:drawing>
      </w:r>
      <w:r>
        <w:rPr>
          <w:color w:val="006600"/>
          <w:sz w:val="32"/>
        </w:rPr>
        <w:t xml:space="preserve"> </w:t>
      </w:r>
      <w:r>
        <w:rPr>
          <w:noProof/>
          <w:color w:val="006600"/>
          <w:sz w:val="32"/>
        </w:rPr>
        <w:drawing>
          <wp:inline distT="0" distB="0" distL="0" distR="0" wp14:anchorId="4FE2ED9A" wp14:editId="04015304">
            <wp:extent cx="1503680" cy="1127760"/>
            <wp:effectExtent l="0" t="0" r="1270" b="0"/>
            <wp:docPr id="915966502" name="Picture 18" descr="A group of art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66502" name="Picture 18" descr="A group of art on a wall&#10;&#10;AI-generated content may be incorrect."/>
                    <pic:cNvPicPr/>
                  </pic:nvPicPr>
                  <pic:blipFill>
                    <a:blip r:embed="rId35"/>
                    <a:stretch>
                      <a:fillRect/>
                    </a:stretch>
                  </pic:blipFill>
                  <pic:spPr>
                    <a:xfrm>
                      <a:off x="0" y="0"/>
                      <a:ext cx="1503680" cy="1127760"/>
                    </a:xfrm>
                    <a:prstGeom prst="rect">
                      <a:avLst/>
                    </a:prstGeom>
                  </pic:spPr>
                </pic:pic>
              </a:graphicData>
            </a:graphic>
          </wp:inline>
        </w:drawing>
      </w:r>
      <w:r>
        <w:rPr>
          <w:color w:val="006600"/>
          <w:sz w:val="32"/>
        </w:rPr>
        <w:t xml:space="preserve"> </w:t>
      </w:r>
      <w:r w:rsidR="00D97686">
        <w:rPr>
          <w:noProof/>
          <w:color w:val="006600"/>
          <w:sz w:val="32"/>
        </w:rPr>
        <w:drawing>
          <wp:inline distT="0" distB="0" distL="0" distR="0" wp14:anchorId="73E39A99" wp14:editId="793EC8B2">
            <wp:extent cx="1115060" cy="836295"/>
            <wp:effectExtent l="6032" t="0" r="0" b="0"/>
            <wp:docPr id="498328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8801" name="Picture 498328801"/>
                    <pic:cNvPicPr/>
                  </pic:nvPicPr>
                  <pic:blipFill>
                    <a:blip r:embed="rId36"/>
                    <a:stretch>
                      <a:fillRect/>
                    </a:stretch>
                  </pic:blipFill>
                  <pic:spPr>
                    <a:xfrm rot="5400000">
                      <a:off x="0" y="0"/>
                      <a:ext cx="1115060" cy="836295"/>
                    </a:xfrm>
                    <a:prstGeom prst="rect">
                      <a:avLst/>
                    </a:prstGeom>
                  </pic:spPr>
                </pic:pic>
              </a:graphicData>
            </a:graphic>
          </wp:inline>
        </w:drawing>
      </w:r>
      <w:r>
        <w:rPr>
          <w:color w:val="006600"/>
          <w:sz w:val="32"/>
        </w:rPr>
        <w:t xml:space="preserve">  </w:t>
      </w:r>
      <w:r w:rsidR="0051125A">
        <w:rPr>
          <w:noProof/>
          <w:color w:val="006600"/>
          <w:sz w:val="32"/>
        </w:rPr>
        <w:drawing>
          <wp:inline distT="0" distB="0" distL="0" distR="0" wp14:anchorId="0B3586CF" wp14:editId="3F06AFD0">
            <wp:extent cx="1463040" cy="1097280"/>
            <wp:effectExtent l="0" t="0" r="3810" b="7620"/>
            <wp:docPr id="20913111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1176" name="Picture 2091311176"/>
                    <pic:cNvPicPr/>
                  </pic:nvPicPr>
                  <pic:blipFill>
                    <a:blip r:embed="rId37"/>
                    <a:stretch>
                      <a:fillRect/>
                    </a:stretch>
                  </pic:blipFill>
                  <pic:spPr>
                    <a:xfrm flipH="1">
                      <a:off x="0" y="0"/>
                      <a:ext cx="1463040" cy="1097280"/>
                    </a:xfrm>
                    <a:prstGeom prst="rect">
                      <a:avLst/>
                    </a:prstGeom>
                  </pic:spPr>
                </pic:pic>
              </a:graphicData>
            </a:graphic>
          </wp:inline>
        </w:drawing>
      </w:r>
      <w:r>
        <w:rPr>
          <w:color w:val="006600"/>
          <w:sz w:val="32"/>
        </w:rPr>
        <w:t xml:space="preserve">    </w:t>
      </w:r>
    </w:p>
    <w:p w14:paraId="7FA674F3" w14:textId="77777777" w:rsidR="00F96361" w:rsidRDefault="00F96361" w:rsidP="00F96361"/>
    <w:p w14:paraId="6EDA3A53" w14:textId="0997622E" w:rsidR="00625170" w:rsidRDefault="00D63F73" w:rsidP="00625170">
      <w:r>
        <w:rPr>
          <w:noProof/>
        </w:rPr>
        <w:drawing>
          <wp:inline distT="0" distB="0" distL="0" distR="0" wp14:anchorId="097959B0" wp14:editId="46F7B89E">
            <wp:extent cx="1493520" cy="1120140"/>
            <wp:effectExtent l="0" t="0" r="0" b="3810"/>
            <wp:docPr id="981720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0296" name="Picture 981720296"/>
                    <pic:cNvPicPr/>
                  </pic:nvPicPr>
                  <pic:blipFill>
                    <a:blip r:embed="rId38"/>
                    <a:stretch>
                      <a:fillRect/>
                    </a:stretch>
                  </pic:blipFill>
                  <pic:spPr>
                    <a:xfrm>
                      <a:off x="0" y="0"/>
                      <a:ext cx="1493520" cy="1120140"/>
                    </a:xfrm>
                    <a:prstGeom prst="rect">
                      <a:avLst/>
                    </a:prstGeom>
                  </pic:spPr>
                </pic:pic>
              </a:graphicData>
            </a:graphic>
          </wp:inline>
        </w:drawing>
      </w:r>
      <w:r w:rsidR="007245C4">
        <w:t xml:space="preserve">  </w:t>
      </w:r>
      <w:r w:rsidR="007245C4">
        <w:rPr>
          <w:noProof/>
        </w:rPr>
        <w:drawing>
          <wp:inline distT="0" distB="0" distL="0" distR="0" wp14:anchorId="2848D3AD" wp14:editId="0CB1B488">
            <wp:extent cx="1118235" cy="838676"/>
            <wp:effectExtent l="6668" t="0" r="0" b="0"/>
            <wp:docPr id="21379867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6703" name="Picture 2137986703"/>
                    <pic:cNvPicPr/>
                  </pic:nvPicPr>
                  <pic:blipFill>
                    <a:blip r:embed="rId39"/>
                    <a:stretch>
                      <a:fillRect/>
                    </a:stretch>
                  </pic:blipFill>
                  <pic:spPr>
                    <a:xfrm rot="5400000" flipV="1">
                      <a:off x="0" y="0"/>
                      <a:ext cx="1136998" cy="852748"/>
                    </a:xfrm>
                    <a:prstGeom prst="rect">
                      <a:avLst/>
                    </a:prstGeom>
                  </pic:spPr>
                </pic:pic>
              </a:graphicData>
            </a:graphic>
          </wp:inline>
        </w:drawing>
      </w:r>
      <w:r w:rsidR="007245C4">
        <w:t xml:space="preserve">  </w:t>
      </w:r>
      <w:r w:rsidR="00625170">
        <w:rPr>
          <w:noProof/>
        </w:rPr>
        <w:drawing>
          <wp:inline distT="0" distB="0" distL="0" distR="0" wp14:anchorId="590BBFA3" wp14:editId="78798BA1">
            <wp:extent cx="1102360" cy="826770"/>
            <wp:effectExtent l="4445" t="0" r="6985" b="6985"/>
            <wp:docPr id="8422244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24425" name="Picture 842224425"/>
                    <pic:cNvPicPr/>
                  </pic:nvPicPr>
                  <pic:blipFill>
                    <a:blip r:embed="rId40"/>
                    <a:stretch>
                      <a:fillRect/>
                    </a:stretch>
                  </pic:blipFill>
                  <pic:spPr>
                    <a:xfrm rot="16200000" flipH="1">
                      <a:off x="0" y="0"/>
                      <a:ext cx="1103635" cy="827726"/>
                    </a:xfrm>
                    <a:prstGeom prst="rect">
                      <a:avLst/>
                    </a:prstGeom>
                  </pic:spPr>
                </pic:pic>
              </a:graphicData>
            </a:graphic>
          </wp:inline>
        </w:drawing>
      </w:r>
      <w:r w:rsidR="007245C4">
        <w:t xml:space="preserve">  </w:t>
      </w:r>
      <w:r w:rsidR="00FB3DBB">
        <w:rPr>
          <w:noProof/>
        </w:rPr>
        <w:drawing>
          <wp:inline distT="0" distB="0" distL="0" distR="0" wp14:anchorId="0F9E3AE2" wp14:editId="1DB3E815">
            <wp:extent cx="1485900" cy="1114425"/>
            <wp:effectExtent l="0" t="0" r="0" b="9525"/>
            <wp:docPr id="4992954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5430" name="Picture 499295430"/>
                    <pic:cNvPicPr/>
                  </pic:nvPicPr>
                  <pic:blipFill>
                    <a:blip r:embed="rId41"/>
                    <a:stretch>
                      <a:fillRect/>
                    </a:stretch>
                  </pic:blipFill>
                  <pic:spPr>
                    <a:xfrm flipH="1">
                      <a:off x="0" y="0"/>
                      <a:ext cx="1485900" cy="1114425"/>
                    </a:xfrm>
                    <a:prstGeom prst="rect">
                      <a:avLst/>
                    </a:prstGeom>
                  </pic:spPr>
                </pic:pic>
              </a:graphicData>
            </a:graphic>
          </wp:inline>
        </w:drawing>
      </w:r>
    </w:p>
    <w:p w14:paraId="238C8C8D" w14:textId="77777777" w:rsidR="00625170" w:rsidRDefault="00625170" w:rsidP="00625170"/>
    <w:p w14:paraId="6E994D7F" w14:textId="5D5E124D" w:rsidR="0067371E" w:rsidRDefault="00904F42" w:rsidP="00625170">
      <w:r>
        <w:rPr>
          <w:color w:val="006600"/>
          <w:sz w:val="32"/>
        </w:rPr>
        <w:t>Thank You</w:t>
      </w:r>
    </w:p>
    <w:p w14:paraId="0A3F0158" w14:textId="133BEAF5" w:rsidR="0067371E" w:rsidRDefault="00904F42">
      <w:r>
        <w:t xml:space="preserve">We are deeply grateful to all supporters and donors who make this program possible. </w:t>
      </w:r>
    </w:p>
    <w:p w14:paraId="1F40A2E3" w14:textId="7CB17B2A" w:rsidR="00B020A4" w:rsidRPr="00B020A4" w:rsidRDefault="00B020A4" w:rsidP="00B020A4">
      <w:pPr>
        <w:rPr>
          <w:lang w:val="en-ZA"/>
        </w:rPr>
      </w:pPr>
      <w:r w:rsidRPr="00B020A4">
        <w:rPr>
          <w:lang w:val="en-ZA"/>
        </w:rPr>
        <w:t>Together, we can turn consistent support into consistent opportunity</w:t>
      </w:r>
      <w:r w:rsidR="00D23A51">
        <w:rPr>
          <w:lang w:val="en-ZA"/>
        </w:rPr>
        <w:t xml:space="preserve"> and </w:t>
      </w:r>
      <w:r w:rsidR="00D23A51">
        <w:t>ensure that the children in Cape Maclear have access to both education and nutrition</w:t>
      </w:r>
      <w:r w:rsidRPr="00B020A4">
        <w:rPr>
          <w:lang w:val="en-ZA"/>
        </w:rPr>
        <w:t>—one set of school fees and one meal at a time. </w:t>
      </w:r>
    </w:p>
    <w:p w14:paraId="0DB5A221" w14:textId="77777777" w:rsidR="00B020A4" w:rsidRPr="00B020A4" w:rsidRDefault="00B020A4" w:rsidP="00B020A4">
      <w:pPr>
        <w:rPr>
          <w:lang w:val="en-ZA"/>
        </w:rPr>
      </w:pPr>
      <w:r w:rsidRPr="00B020A4">
        <w:rPr>
          <w:lang w:val="en-ZA"/>
        </w:rPr>
        <w:t>Thank you so much for your support…… </w:t>
      </w:r>
    </w:p>
    <w:p w14:paraId="1ABBC5EF" w14:textId="77777777" w:rsidR="00342A4D" w:rsidRDefault="00B020A4" w:rsidP="006B3AD2">
      <w:pPr>
        <w:spacing w:after="0"/>
        <w:rPr>
          <w:lang w:val="en-ZA"/>
        </w:rPr>
      </w:pPr>
      <w:r w:rsidRPr="00B020A4">
        <w:rPr>
          <w:lang w:val="en-ZA"/>
        </w:rPr>
        <w:t> </w:t>
      </w:r>
      <w:r w:rsidR="00BC4666">
        <w:rPr>
          <w:noProof/>
        </w:rPr>
        <w:drawing>
          <wp:inline distT="0" distB="0" distL="0" distR="0" wp14:anchorId="7DE7CCD1" wp14:editId="40A971E0">
            <wp:extent cx="1409700" cy="725379"/>
            <wp:effectExtent l="0" t="0" r="0" b="0"/>
            <wp:docPr id="991163136" name="Picture 1" descr="A black background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63136" name="Picture 1" descr="A black background with a black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1420886" cy="731135"/>
                    </a:xfrm>
                    <a:prstGeom prst="rect">
                      <a:avLst/>
                    </a:prstGeom>
                  </pic:spPr>
                </pic:pic>
              </a:graphicData>
            </a:graphic>
          </wp:inline>
        </w:drawing>
      </w:r>
    </w:p>
    <w:p w14:paraId="7C5646A5" w14:textId="3A3EEAA0" w:rsidR="00D23A51" w:rsidRPr="00B020A4" w:rsidRDefault="008B7D4E" w:rsidP="006B3AD2">
      <w:pPr>
        <w:spacing w:after="0"/>
        <w:rPr>
          <w:lang w:val="en-ZA"/>
        </w:rPr>
      </w:pPr>
      <w:r>
        <w:rPr>
          <w:lang w:val="en-ZA"/>
        </w:rPr>
        <w:t>__________________________________</w:t>
      </w:r>
    </w:p>
    <w:p w14:paraId="1835B50E" w14:textId="2AF9FB95" w:rsidR="0067371E" w:rsidRDefault="00B020A4">
      <w:r w:rsidRPr="00B020A4">
        <w:rPr>
          <w:b/>
          <w:bCs/>
          <w:lang w:val="en-ZA"/>
        </w:rPr>
        <w:t xml:space="preserve">Mr. Robert R. Matewere, </w:t>
      </w:r>
      <w:r w:rsidR="008B7D4E" w:rsidRPr="00B020A4">
        <w:rPr>
          <w:b/>
          <w:bCs/>
          <w:lang w:val="en-ZA"/>
        </w:rPr>
        <w:t xml:space="preserve">Chief </w:t>
      </w:r>
      <w:proofErr w:type="spellStart"/>
      <w:r w:rsidR="00F84692">
        <w:rPr>
          <w:b/>
          <w:bCs/>
          <w:lang w:val="en-ZA"/>
        </w:rPr>
        <w:t>Madothi</w:t>
      </w:r>
      <w:proofErr w:type="spellEnd"/>
      <w:r w:rsidR="008B7D4E" w:rsidRPr="00B020A4">
        <w:rPr>
          <w:b/>
          <w:bCs/>
          <w:lang w:val="en-ZA"/>
        </w:rPr>
        <w:t xml:space="preserve">, </w:t>
      </w:r>
      <w:r w:rsidRPr="00B020A4">
        <w:rPr>
          <w:b/>
          <w:bCs/>
          <w:lang w:val="en-ZA"/>
        </w:rPr>
        <w:t>William, Mike and Adine</w:t>
      </w:r>
    </w:p>
    <w:sectPr w:rsidR="0067371E" w:rsidSect="000A113D">
      <w:pgSz w:w="12240" w:h="15840"/>
      <w:pgMar w:top="993" w:right="1800" w:bottom="141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8928725">
    <w:abstractNumId w:val="8"/>
  </w:num>
  <w:num w:numId="2" w16cid:durableId="714163123">
    <w:abstractNumId w:val="6"/>
  </w:num>
  <w:num w:numId="3" w16cid:durableId="983041713">
    <w:abstractNumId w:val="5"/>
  </w:num>
  <w:num w:numId="4" w16cid:durableId="1862279645">
    <w:abstractNumId w:val="4"/>
  </w:num>
  <w:num w:numId="5" w16cid:durableId="723413006">
    <w:abstractNumId w:val="7"/>
  </w:num>
  <w:num w:numId="6" w16cid:durableId="966549934">
    <w:abstractNumId w:val="3"/>
  </w:num>
  <w:num w:numId="7" w16cid:durableId="931935090">
    <w:abstractNumId w:val="2"/>
  </w:num>
  <w:num w:numId="8" w16cid:durableId="849836026">
    <w:abstractNumId w:val="1"/>
  </w:num>
  <w:num w:numId="9" w16cid:durableId="601232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F56"/>
    <w:rsid w:val="00034616"/>
    <w:rsid w:val="00034B42"/>
    <w:rsid w:val="0006063C"/>
    <w:rsid w:val="00064BBD"/>
    <w:rsid w:val="000A113D"/>
    <w:rsid w:val="000B1CF9"/>
    <w:rsid w:val="000C0F1F"/>
    <w:rsid w:val="00145FB3"/>
    <w:rsid w:val="0015074B"/>
    <w:rsid w:val="00154ABE"/>
    <w:rsid w:val="00163CE3"/>
    <w:rsid w:val="002016FB"/>
    <w:rsid w:val="00254E6F"/>
    <w:rsid w:val="00274A5A"/>
    <w:rsid w:val="0029639D"/>
    <w:rsid w:val="002C0CF2"/>
    <w:rsid w:val="002D39F9"/>
    <w:rsid w:val="002E6B99"/>
    <w:rsid w:val="00314497"/>
    <w:rsid w:val="00326F90"/>
    <w:rsid w:val="00330957"/>
    <w:rsid w:val="00342A4D"/>
    <w:rsid w:val="003442FA"/>
    <w:rsid w:val="0036798E"/>
    <w:rsid w:val="00377811"/>
    <w:rsid w:val="003B676B"/>
    <w:rsid w:val="00421FB1"/>
    <w:rsid w:val="00430666"/>
    <w:rsid w:val="00454EFF"/>
    <w:rsid w:val="004643B1"/>
    <w:rsid w:val="00465451"/>
    <w:rsid w:val="0047302F"/>
    <w:rsid w:val="004D317C"/>
    <w:rsid w:val="004D5193"/>
    <w:rsid w:val="004F2350"/>
    <w:rsid w:val="0051125A"/>
    <w:rsid w:val="00520865"/>
    <w:rsid w:val="00542B0D"/>
    <w:rsid w:val="00551F9E"/>
    <w:rsid w:val="005A4DB0"/>
    <w:rsid w:val="005E0005"/>
    <w:rsid w:val="006010E1"/>
    <w:rsid w:val="00625170"/>
    <w:rsid w:val="0067359E"/>
    <w:rsid w:val="0067371E"/>
    <w:rsid w:val="006B10DF"/>
    <w:rsid w:val="006B3AD2"/>
    <w:rsid w:val="006C3285"/>
    <w:rsid w:val="006D168A"/>
    <w:rsid w:val="006E387A"/>
    <w:rsid w:val="006E58FA"/>
    <w:rsid w:val="007245C4"/>
    <w:rsid w:val="00733EE6"/>
    <w:rsid w:val="00741497"/>
    <w:rsid w:val="007C6BC7"/>
    <w:rsid w:val="00814D63"/>
    <w:rsid w:val="008B7D4E"/>
    <w:rsid w:val="008F7DC3"/>
    <w:rsid w:val="00904F42"/>
    <w:rsid w:val="00906226"/>
    <w:rsid w:val="009717CB"/>
    <w:rsid w:val="009B630C"/>
    <w:rsid w:val="009F1BBA"/>
    <w:rsid w:val="00A10DFA"/>
    <w:rsid w:val="00A3151F"/>
    <w:rsid w:val="00A617A7"/>
    <w:rsid w:val="00A65EDE"/>
    <w:rsid w:val="00A755F6"/>
    <w:rsid w:val="00AA1D8D"/>
    <w:rsid w:val="00AB19F1"/>
    <w:rsid w:val="00AE1B4F"/>
    <w:rsid w:val="00AE2717"/>
    <w:rsid w:val="00AF0437"/>
    <w:rsid w:val="00AF502A"/>
    <w:rsid w:val="00B020A4"/>
    <w:rsid w:val="00B150CA"/>
    <w:rsid w:val="00B16CDD"/>
    <w:rsid w:val="00B47730"/>
    <w:rsid w:val="00B62CCA"/>
    <w:rsid w:val="00BC4666"/>
    <w:rsid w:val="00BD2382"/>
    <w:rsid w:val="00BF21F7"/>
    <w:rsid w:val="00C052E7"/>
    <w:rsid w:val="00CB0664"/>
    <w:rsid w:val="00CB64CC"/>
    <w:rsid w:val="00D009EC"/>
    <w:rsid w:val="00D23A51"/>
    <w:rsid w:val="00D322F1"/>
    <w:rsid w:val="00D63F73"/>
    <w:rsid w:val="00D71D4D"/>
    <w:rsid w:val="00D97686"/>
    <w:rsid w:val="00DA39C4"/>
    <w:rsid w:val="00DB14DA"/>
    <w:rsid w:val="00E02946"/>
    <w:rsid w:val="00E22222"/>
    <w:rsid w:val="00E31C6B"/>
    <w:rsid w:val="00E34E47"/>
    <w:rsid w:val="00EB3CB8"/>
    <w:rsid w:val="00F84692"/>
    <w:rsid w:val="00F96361"/>
    <w:rsid w:val="00FB3DBB"/>
    <w:rsid w:val="00FB5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4:docId w14:val="24062061"/>
  <w14:defaultImageDpi w14:val="300"/>
  <w15:docId w15:val="{6262C738-42E9-4C19-8CE2-E1FD6646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emf"/><Relationship Id="rId26" Type="http://schemas.openxmlformats.org/officeDocument/2006/relationships/image" Target="media/image15.jpg"/><Relationship Id="rId39" Type="http://schemas.openxmlformats.org/officeDocument/2006/relationships/image" Target="media/image28.jpg"/><Relationship Id="rId21" Type="http://schemas.openxmlformats.org/officeDocument/2006/relationships/image" Target="media/image11.emf"/><Relationship Id="rId34" Type="http://schemas.openxmlformats.org/officeDocument/2006/relationships/image" Target="media/image23.jpg"/><Relationship Id="rId42" Type="http://schemas.openxmlformats.org/officeDocument/2006/relationships/image" Target="media/image31.png"/><Relationship Id="rId7"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png"/><Relationship Id="rId29" Type="http://schemas.openxmlformats.org/officeDocument/2006/relationships/image" Target="media/image18.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24" Type="http://schemas.openxmlformats.org/officeDocument/2006/relationships/image" Target="media/image13.jpg"/><Relationship Id="rId32" Type="http://schemas.openxmlformats.org/officeDocument/2006/relationships/image" Target="media/image21.jpeg"/><Relationship Id="rId37" Type="http://schemas.openxmlformats.org/officeDocument/2006/relationships/image" Target="media/image26.jpg"/><Relationship Id="rId40" Type="http://schemas.openxmlformats.org/officeDocument/2006/relationships/image" Target="media/image29.jp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image" Target="media/image4.png"/><Relationship Id="rId19" Type="http://schemas.openxmlformats.org/officeDocument/2006/relationships/oleObject" Target="embeddings/oleObject5.bin"/><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oleObject" Target="embeddings/oleObject6.bin"/><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T</cp:lastModifiedBy>
  <cp:revision>2</cp:revision>
  <cp:lastPrinted>2025-08-30T10:26:00Z</cp:lastPrinted>
  <dcterms:created xsi:type="dcterms:W3CDTF">2025-10-21T09:45:00Z</dcterms:created>
  <dcterms:modified xsi:type="dcterms:W3CDTF">2025-10-21T09:45:00Z</dcterms:modified>
  <cp:category/>
</cp:coreProperties>
</file>