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DB97" w14:textId="5CE5338B" w:rsidR="00417E7C" w:rsidRDefault="00000000">
      <w:pPr>
        <w:jc w:val="center"/>
      </w:pPr>
      <w:r>
        <w:rPr>
          <w:b/>
          <w:sz w:val="36"/>
        </w:rPr>
        <w:t>Chief Madothi</w:t>
      </w:r>
      <w:r w:rsidR="002C2AE8">
        <w:rPr>
          <w:b/>
          <w:sz w:val="36"/>
        </w:rPr>
        <w:t>’s</w:t>
      </w:r>
      <w:r>
        <w:rPr>
          <w:b/>
          <w:sz w:val="36"/>
        </w:rPr>
        <w:t> Children’s School &amp; Feeding Fund – Brochure Mockup</w:t>
      </w:r>
    </w:p>
    <w:p w14:paraId="387BF71D" w14:textId="77777777" w:rsidR="00417E7C" w:rsidRDefault="00417E7C"/>
    <w:p w14:paraId="06C3E36A" w14:textId="77777777" w:rsidR="00417E7C" w:rsidRDefault="00000000">
      <w:r>
        <w:t>This mockup provides structure and placeholders for all brochure sections, including the Robert &amp; Sofina Header, learner rows, and optional Friends of the Fund section. Use this document to insert notes, images, or additional information before final layout polishing.</w:t>
      </w:r>
    </w:p>
    <w:p w14:paraId="23F7FEC0" w14:textId="77777777" w:rsidR="00417E7C" w:rsidRDefault="00417E7C"/>
    <w:p w14:paraId="7BF4C9CA" w14:textId="77777777" w:rsidR="00417E7C" w:rsidRDefault="00000000">
      <w:r>
        <w:rPr>
          <w:b/>
          <w:color w:val="5B4636"/>
          <w:sz w:val="26"/>
        </w:rPr>
        <w:t>Robert &amp; Sofina Header</w:t>
      </w:r>
    </w:p>
    <w:p w14:paraId="78EE3381" w14:textId="77777777" w:rsidR="00417E7C" w:rsidRDefault="00000000">
      <w:pPr>
        <w:shd w:val="clear" w:color="auto" w:fill="E8DCC6"/>
        <w:spacing w:after="240"/>
      </w:pPr>
      <w:r>
        <w:t>Insert the contextual paragraph here introducing the Choice family, Robert &amp; Sofina, and their contributions.</w:t>
      </w:r>
    </w:p>
    <w:p w14:paraId="653AD612" w14:textId="77777777" w:rsidR="00417E7C" w:rsidRDefault="00000000">
      <w:r>
        <w:rPr>
          <w:b/>
          <w:color w:val="5B4636"/>
          <w:sz w:val="26"/>
        </w:rPr>
        <w:t>Row 1 – Queen Choice, Peggy Choice &amp; Gracious Choice</w:t>
      </w:r>
    </w:p>
    <w:p w14:paraId="1D335445" w14:textId="77777777" w:rsidR="00417E7C" w:rsidRDefault="00000000">
      <w:pPr>
        <w:shd w:val="clear" w:color="auto" w:fill="E8DCC6"/>
        <w:spacing w:after="240"/>
      </w:pPr>
      <w:r>
        <w:t>Insert Row 1 layout or PNG here. Leave space for notes or captions.</w:t>
      </w:r>
    </w:p>
    <w:p w14:paraId="5534ABD7" w14:textId="77777777" w:rsidR="00417E7C" w:rsidRDefault="00000000">
      <w:r>
        <w:rPr>
          <w:b/>
          <w:color w:val="5B4636"/>
          <w:sz w:val="26"/>
        </w:rPr>
        <w:t>Row 2 – Eledi Chifundo, Obu Sinos &amp; Tamandani Msukwa</w:t>
      </w:r>
    </w:p>
    <w:p w14:paraId="60B1299A" w14:textId="77777777" w:rsidR="00417E7C" w:rsidRDefault="00000000">
      <w:pPr>
        <w:shd w:val="clear" w:color="auto" w:fill="E8DCC6"/>
        <w:spacing w:after="240"/>
      </w:pPr>
      <w:r>
        <w:t>Insert Row 2 layout or PNG here. Leave space for notes or captions.</w:t>
      </w:r>
    </w:p>
    <w:p w14:paraId="0795D243" w14:textId="77777777" w:rsidR="00417E7C" w:rsidRDefault="00000000">
      <w:r>
        <w:rPr>
          <w:b/>
          <w:color w:val="5B4636"/>
          <w:sz w:val="26"/>
        </w:rPr>
        <w:t>Row 3 – Eledi Chifundo, Clement Mawera &amp; Precious Phiri</w:t>
      </w:r>
    </w:p>
    <w:p w14:paraId="19B01B99" w14:textId="77777777" w:rsidR="00417E7C" w:rsidRDefault="00000000">
      <w:pPr>
        <w:shd w:val="clear" w:color="auto" w:fill="E8DCC6"/>
        <w:spacing w:after="240"/>
      </w:pPr>
      <w:r>
        <w:t>Insert Row 3 layout or PNG here. Leave space for notes or captions.</w:t>
      </w:r>
    </w:p>
    <w:p w14:paraId="141F8C75" w14:textId="77777777" w:rsidR="00417E7C" w:rsidRDefault="00000000">
      <w:r>
        <w:rPr>
          <w:b/>
          <w:color w:val="5B4636"/>
          <w:sz w:val="26"/>
        </w:rPr>
        <w:t>Row 4 – Lisa Kasumbu, Victoria Ntata &amp; Innocent</w:t>
      </w:r>
    </w:p>
    <w:p w14:paraId="195C301C" w14:textId="77777777" w:rsidR="00417E7C" w:rsidRDefault="00000000">
      <w:pPr>
        <w:shd w:val="clear" w:color="auto" w:fill="E8DCC6"/>
        <w:spacing w:after="240"/>
      </w:pPr>
      <w:r>
        <w:t>Insert Row 4 layout or PNG here. Leave space for notes or captions.</w:t>
      </w:r>
    </w:p>
    <w:p w14:paraId="00AE6037" w14:textId="77777777" w:rsidR="00417E7C" w:rsidRDefault="00000000">
      <w:r>
        <w:rPr>
          <w:b/>
          <w:color w:val="5B4636"/>
          <w:sz w:val="26"/>
        </w:rPr>
        <w:t>Friends of the Fund (Optional)</w:t>
      </w:r>
    </w:p>
    <w:p w14:paraId="3CADE0BE" w14:textId="77777777" w:rsidR="00417E7C" w:rsidRDefault="00000000">
      <w:pPr>
        <w:shd w:val="clear" w:color="auto" w:fill="E8DCC6"/>
        <w:spacing w:after="240"/>
      </w:pPr>
      <w:r>
        <w:t>Insert acknowledgments, community member mentions, or supportive contributor details here.</w:t>
      </w:r>
    </w:p>
    <w:p w14:paraId="7593ACCB" w14:textId="77777777" w:rsidR="00417E7C" w:rsidRDefault="00000000">
      <w:r>
        <w:rPr>
          <w:b/>
          <w:color w:val="5B4636"/>
          <w:sz w:val="26"/>
        </w:rPr>
        <w:t>Thank You Section</w:t>
      </w:r>
    </w:p>
    <w:p w14:paraId="3D58CFE6" w14:textId="77777777" w:rsidR="00417E7C" w:rsidRDefault="00000000">
      <w:pPr>
        <w:shd w:val="clear" w:color="auto" w:fill="E8DCC6"/>
        <w:spacing w:after="240"/>
      </w:pPr>
      <w:r>
        <w:t>Insert the final thank‑you paragraph and donor acknowledgment here.</w:t>
      </w:r>
    </w:p>
    <w:sectPr w:rsidR="00417E7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555411">
    <w:abstractNumId w:val="8"/>
  </w:num>
  <w:num w:numId="2" w16cid:durableId="1011179045">
    <w:abstractNumId w:val="6"/>
  </w:num>
  <w:num w:numId="3" w16cid:durableId="835415607">
    <w:abstractNumId w:val="5"/>
  </w:num>
  <w:num w:numId="4" w16cid:durableId="248122287">
    <w:abstractNumId w:val="4"/>
  </w:num>
  <w:num w:numId="5" w16cid:durableId="2137487488">
    <w:abstractNumId w:val="7"/>
  </w:num>
  <w:num w:numId="6" w16cid:durableId="1224482892">
    <w:abstractNumId w:val="3"/>
  </w:num>
  <w:num w:numId="7" w16cid:durableId="633409065">
    <w:abstractNumId w:val="2"/>
  </w:num>
  <w:num w:numId="8" w16cid:durableId="1211720803">
    <w:abstractNumId w:val="1"/>
  </w:num>
  <w:num w:numId="9" w16cid:durableId="174301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E8"/>
    <w:rsid w:val="00326F90"/>
    <w:rsid w:val="00417E7C"/>
    <w:rsid w:val="00AA1D8D"/>
    <w:rsid w:val="00B47730"/>
    <w:rsid w:val="00BC3F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D2401A1-4DD0-48CC-BA85-403100BD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T</cp:lastModifiedBy>
  <cp:revision>2</cp:revision>
  <dcterms:created xsi:type="dcterms:W3CDTF">2013-12-23T23:15:00Z</dcterms:created>
  <dcterms:modified xsi:type="dcterms:W3CDTF">2025-10-14T22:08:00Z</dcterms:modified>
  <cp:category/>
</cp:coreProperties>
</file>